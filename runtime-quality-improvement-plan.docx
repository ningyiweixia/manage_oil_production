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?????????????????????</w:t>
      </w:r>
    </w:p>
    <w:p>
      <w:r>
        <w:t>????????????????????????????????????????????????????????????????????????????????????????????????????????? CI ???</w:t>
      </w:r>
    </w:p>
    <w:p>
      <w:pPr>
        <w:pStyle w:val="Heading1"/>
      </w:pPr>
      <w:r>
        <w:t>???????</w:t>
      </w:r>
    </w:p>
    <w:p>
      <w:pPr>
        <w:pStyle w:val="Heading2"/>
      </w:pPr>
      <w:r>
        <w:t>1. ??????????</w:t>
      </w:r>
    </w:p>
    <w:p>
      <w:pPr>
        <w:pStyle w:val="ListBullet"/>
      </w:pPr>
      <w:r>
        <w:t>? frontend/vite.config.ts ??? Windows/symlink ??????? root ? build.outDir ???????????</w:t>
      </w:r>
    </w:p>
    <w:p>
      <w:pPr>
        <w:pStyle w:val="ListBullet"/>
      </w:pPr>
      <w:r>
        <w:t>? manualChunks(id) ??????????????????????? Windows ????????</w:t>
      </w:r>
    </w:p>
    <w:p>
      <w:pPr>
        <w:pStyle w:val="ListBullet"/>
      </w:pPr>
      <w:r>
        <w:t>?? deploy/frontend-dist ???????? vite:build-html ? index.html ??????????</w:t>
      </w:r>
    </w:p>
    <w:p>
      <w:pPr>
        <w:pStyle w:val="Heading2"/>
      </w:pPr>
      <w:r>
        <w:t>2. ??????????</w:t>
      </w:r>
    </w:p>
    <w:p>
      <w:pPr>
        <w:pStyle w:val="ListBullet"/>
      </w:pPr>
      <w:r>
        <w:t>?????? POSTGRES_PASSWORD?JWT_SECRET_KEY ???????????? .env ??????????</w:t>
      </w:r>
    </w:p>
    <w:p>
      <w:pPr>
        <w:pStyle w:val="ListBullet"/>
      </w:pPr>
      <w:r>
        <w:t>?? README?.env.example????????????????????? ADMIN_INITIAL_PASSWORD=ChangeMe_123!?</w:t>
      </w:r>
    </w:p>
    <w:p>
      <w:pPr>
        <w:pStyle w:val="ListBullet"/>
      </w:pPr>
      <w:r>
        <w:t>???? CORS ??? http://127.0.0.1:5173,http://localhost:5173??? Vite ?????</w:t>
      </w:r>
    </w:p>
    <w:p>
      <w:pPr>
        <w:pStyle w:val="Heading2"/>
      </w:pPr>
      <w:r>
        <w:t>3. ?????????? API ??</w:t>
      </w:r>
    </w:p>
    <w:p>
      <w:pPr>
        <w:pStyle w:val="ListBullet"/>
      </w:pPr>
      <w:r>
        <w:t>? app/core/status_codes.py ?? DATABASE_UNAVAILABLE = 50300?</w:t>
      </w:r>
    </w:p>
    <w:p>
      <w:pPr>
        <w:pStyle w:val="ListBullet"/>
      </w:pPr>
      <w:r>
        <w:t>? app/core/exceptions.py ?? sqlalchemy.exc.OperationalError??? HTTP 503 ??????{"code":50300,"msg":"Database unavailable","data":null}?</w:t>
      </w:r>
    </w:p>
    <w:p>
      <w:pPr>
        <w:pStyle w:val="ListBullet"/>
      </w:pPr>
      <w:r>
        <w:t>???????????????????????</w:t>
      </w:r>
    </w:p>
    <w:p>
      <w:pPr>
        <w:pStyle w:val="Heading2"/>
      </w:pPr>
      <w:r>
        <w:t>4. ???????</w:t>
      </w:r>
    </w:p>
    <w:p>
      <w:pPr>
        <w:pStyle w:val="ListBullet"/>
      </w:pPr>
      <w:r>
        <w:t>???? pytest ??????????/health???????????? 503?</w:t>
      </w:r>
    </w:p>
    <w:p>
      <w:pPr>
        <w:pStyle w:val="ListBullet"/>
      </w:pPr>
      <w:r>
        <w:t>????????????? npm run build ? Windows ????????</w:t>
      </w:r>
    </w:p>
    <w:p>
      <w:pPr>
        <w:pStyle w:val="ListBullet"/>
      </w:pPr>
      <w:r>
        <w:t>?? CI ???????????????????????????????????</w:t>
      </w:r>
    </w:p>
    <w:p>
      <w:pPr>
        <w:pStyle w:val="Heading1"/>
      </w:pPr>
      <w:r>
        <w:t>????????</w:t>
      </w:r>
    </w:p>
    <w:p>
      <w:pPr>
        <w:pStyle w:val="ListBullet"/>
      </w:pPr>
      <w:r>
        <w:t>????????DATABASE_UNAVAILABLE = 50300?</w:t>
      </w:r>
    </w:p>
    <w:p>
      <w:pPr>
        <w:pStyle w:val="ListBullet"/>
      </w:pPr>
      <w:r>
        <w:t>??????? HTTP ????? 503?</w:t>
      </w:r>
    </w:p>
    <w:p>
      <w:pPr>
        <w:pStyle w:val="ListBullet"/>
      </w:pPr>
      <w:r>
        <w:t>??????? ApiResponse?????? unwrap ???</w:t>
      </w:r>
    </w:p>
    <w:p>
      <w:pPr>
        <w:pStyle w:val="ListBullet"/>
      </w:pPr>
      <w:r>
        <w:t>????????????admin / ChangeMe_123!?</w:t>
      </w:r>
    </w:p>
    <w:p>
      <w:pPr>
        <w:pStyle w:val="Heading1"/>
      </w:pPr>
      <w:r>
        <w:t>?????????</w:t>
      </w:r>
    </w:p>
    <w:p>
      <w:pPr>
        <w:pStyle w:val="Heading2"/>
      </w:pPr>
      <w:r>
        <w:t>????</w:t>
      </w:r>
    </w:p>
    <w:p>
      <w:pPr>
        <w:pStyle w:val="ListBullet"/>
      </w:pPr>
      <w:r>
        <w:t>?? python -m compileall app main.py celery_app.py???????</w:t>
      </w:r>
    </w:p>
    <w:p>
      <w:pPr>
        <w:pStyle w:val="ListBullet"/>
      </w:pPr>
      <w:r>
        <w:t>?? pytest tests/backend -q???????</w:t>
      </w:r>
    </w:p>
    <w:p>
      <w:pPr>
        <w:pStyle w:val="ListBullet"/>
      </w:pPr>
      <w:r>
        <w:t>????????? python -c "import main; print('main import ok')"???? main import ok?</w:t>
      </w:r>
    </w:p>
    <w:p>
      <w:pPr>
        <w:pStyle w:val="ListBullet"/>
      </w:pPr>
      <w:r>
        <w:t>PostgreSQL ?????????????? HTTP 503???? 500?</w:t>
      </w:r>
    </w:p>
    <w:p>
      <w:pPr>
        <w:pStyle w:val="Heading2"/>
      </w:pPr>
      <w:r>
        <w:t>????</w:t>
      </w:r>
    </w:p>
    <w:p>
      <w:pPr>
        <w:pStyle w:val="ListBullet"/>
      </w:pPr>
      <w:r>
        <w:t>?? frontend ??? npm install?</w:t>
      </w:r>
    </w:p>
    <w:p>
      <w:pPr>
        <w:pStyle w:val="ListBullet"/>
      </w:pPr>
      <w:r>
        <w:t>?? npm run build?</w:t>
      </w:r>
    </w:p>
    <w:p>
      <w:pPr>
        <w:pStyle w:val="ListBullet"/>
      </w:pPr>
      <w:r>
        <w:t>??????? deploy/frontend-dist/index.html ? assets??????? 0?</w:t>
      </w:r>
    </w:p>
    <w:p>
      <w:pPr>
        <w:pStyle w:val="Heading2"/>
      </w:pPr>
      <w:r>
        <w:t>????</w:t>
      </w:r>
    </w:p>
    <w:p>
      <w:pPr>
        <w:pStyle w:val="ListBullet"/>
      </w:pPr>
      <w:r>
        <w:t>?? PostgreSQL ??? alembic upgrade head ? python -m app.db.seed?</w:t>
      </w:r>
    </w:p>
    <w:p>
      <w:pPr>
        <w:pStyle w:val="ListBullet"/>
      </w:pPr>
      <w:r>
        <w:t>?????????? /health ?? 200?</w:t>
      </w:r>
    </w:p>
    <w:p>
      <w:pPr>
        <w:pStyle w:val="ListBullet"/>
      </w:pPr>
      <w:r>
        <w:t>?? admin / ChangeMe_123! ???????????</w:t>
      </w:r>
    </w:p>
    <w:p>
      <w:pPr>
        <w:pStyle w:val="ListBullet"/>
      </w:pPr>
      <w:r>
        <w:t>Redis ????????????????/?????????????</w:t>
      </w:r>
    </w:p>
    <w:p>
      <w:pPr>
        <w:pStyle w:val="Heading1"/>
      </w:pPr>
      <w:r>
        <w:t>???????</w:t>
      </w:r>
    </w:p>
    <w:p>
      <w:pPr>
        <w:pStyle w:val="ListBullet"/>
      </w:pPr>
      <w:r>
        <w:t>??????????????????A5???????????????</w:t>
      </w:r>
    </w:p>
    <w:p>
      <w:pPr>
        <w:pStyle w:val="ListBullet"/>
      </w:pPr>
      <w:r>
        <w:t>????? Windows + PowerShell + Node + Python ????????</w:t>
      </w:r>
    </w:p>
    <w:p>
      <w:pPr>
        <w:pStyle w:val="ListBullet"/>
      </w:pPr>
      <w:r>
        <w:t>Docker ????????Docker Compose ???????????????????????</w:t>
      </w:r>
    </w:p>
    <w:p>
      <w:pPr>
        <w:pStyle w:val="ListBullet"/>
      </w:pPr>
      <w:r>
        <w:t>?????????? Vue 3 + Element Plus + Vite?????????</w:t>
      </w:r>
    </w:p>
    <w:p>
      <w:r>
        <w:t>?????2026-06-26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??" w:hAnsi="????" w:eastAsia="??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??" w:hAnsi="????" w:eastAsia="??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????" w:hAnsi="????" w:eastAsia="????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